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TEST PLAN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GradTrack: A Web-Based Graduate Tracer System with Alumni Job Support System for Norzagaray College</w:t>
      </w:r>
    </w:p>
    <w:p>
      <w:pPr>
        <w:pStyle w:val="Heading1"/>
        <w:keepNext/>
      </w:pPr>
      <w:r>
        <w:t>1. System Interface Testing: Web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512"/>
        <w:gridCol w:w="2952"/>
        <w:gridCol w:w="1152"/>
      </w:tblGrid>
      <w:tr>
        <w:trPr>
          <w:trHeight w:hRule="atLeast"/>
          <w:tblHeader w:val="true"/>
          <w:cantSplit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Case Specifications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Pre-Requisites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Result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Result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[WEB]GTS-001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account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Login interface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Email and password fields must be present.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Required fields must be validated.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Incorrect login details or inactive accounts must show an appropriate message.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Valid login must redirect the user based on the actual account role.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[WEB]GTS-002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 registered account email must exist.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Email service must be available.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Forgot Password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Forgot Password interface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able to request and enter the six-digit verification code.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Incorrect or expired codes must show an appropriate message.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New password and confirmation must be validated.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Password must be updated when valid information is submitted.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[WEB]GTS-003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have completed the tracer survey.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Graduate Registration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Registration interface must load after survey submission.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Email and password fields must be validated.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Duplicate Graduate accounts must not be created.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Valid registration must create a pending account.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informed that Alumni Admin approval is required.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[WEB]GTS-004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 Graduate.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Published announcements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Graduate Announcements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Announcement list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able to search and filter announcements.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Selected announcement details and images must display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Only published announcements must be shown.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No-result or unavailable records must show an appropriate message.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[WEB]GTS-005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 Graduate.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Graduate Dashboard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Dashboard must load successfully.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summary, alumni score, employment information, and available feature tiles must display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Selecting a tile must open the correct Graduate Portal feature.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Unavailable features must be identified clearly.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[WEB]GTS-006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 Graduate.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Graduate Profile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profile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able to edit permitted personal information.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Profile and cover photos must be updated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Saved changes must appear after updating.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Password change must work when valid information is provided.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[WEB]GTS-007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Active tracer survey must exist.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record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Tracer Survey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verification and survey interface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 questions and sections must display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Required questions and address selections must be validated.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Previous answers must remain while moving between sections.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Completed survey answers must be submitted and saved successfully.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[WEB]GTS-008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 Graduate.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Community Forum must be enabled.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Community Forum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Forum posts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able to search, filter, create, edit, and delete permitted posts.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Comments and reactions must work.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Supported images or videos must display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Post and comment reporting must be available.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[WEB]GTS-009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 Graduate.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Messaging feature must be available.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Messaging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Conversation list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able to open direct or group conversations.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Text messages must be sent and received in real time.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Image and supported file attachments must display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Typing indicator and online/offline status must update properly.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[WEB]GTS-010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 Graduate.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Alumni Job Support must be enabled.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Alumni Job Support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Approved job posts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able to search and view job details and application information.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Eligible employed Graduates must be able to create and edit their own job posts.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New or edited job posts must be submitted for Alumni Admin approval.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able to delete a permitted job post.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[WEB]GTS-011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authenticated.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Notifications must be enabled.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Notifications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Notification list and unread count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able to open a related notification.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One or all notifications must be marked as read.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Read status must remain updated after refreshing.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[WEB]GTS-012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Authorized administrator account must exist.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 and Graduate data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Admin Dashboard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Dashboard must load according to the administrator role.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Survey, graduate, employment, and job-alignment summaries must display properly where authorized.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Available filters must update the displayed information.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Navigation must show only the functions assigned to the role.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[WEB]GTS-013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Registrar.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records must be available.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Graduate Records Management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records must load by program.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Registrar must be able to search and filter records.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Valid Graduate records must be added and edited.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Selected records must be deleted only after confirmation.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records must be importable from a supported Excel file.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[WEB]GTS-014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with the Admin role.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Survey Management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 list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Admin must be able to create and edit survey information, sections, questions, and choices.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 preview must show the configured questions.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Only one survey must be active at a time.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 deletion must require confirmation.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[WEB]GTS-015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Authorized Admin or Dean account must exist.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 survey and Graduate records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Graduate Participation and Response Monitoring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participation list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Search, program, year, and response-status filters must work.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Completed responses must be viewable.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Selected non-respondents must be notified where allowed.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Dean accounts must only see their assigned programs.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[WEB]GTS-016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with the Admin role.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Reportable data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Reports and Analytics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Reports and charts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Program, year, employment, alignment, salary, location, and survey information must display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Available filters must update report results.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Reports must be exportable to Excel and PDF.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No-data conditions must display properly.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[WEB]GTS-017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Super Admin.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Management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Administrator account list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Super Admin must be able to search and filter accounts.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Valid administrator accounts must be created and edited.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Duplicate usernames or emails must be rejected.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Accounts must be activated or deactivated after confirmation.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[WEB]GTS-018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Alumni Admin.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accounts or registry records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Alumni Verification and Registry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Pending Graduate accounts and official alumni records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Alumni Admin must be able to approve or reject a Graduate account.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Registry records must be searchable, editable, verified, linked, or marked inactive.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Alumni lists must be importable from XLSX or CSV.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Registry data must be exportable to CSV or XLSX.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[WEB]GTS-019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Alumni Admin.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Announcement Management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Announcement list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Alumni Admin must be able to create and edit announcement content.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Cover and gallery images must be uploaded and displayed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Draft, published, and archived statuses must work.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Announcement deletion must require confirmation.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[WEB]GTS-020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Alumni Admin.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job posts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Job Post Management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Pending, approved, and declined job posts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Alumni Admin must be able to search and view job details.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 job post must be approved or declined with optional review notes.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Approved active jobs must appear in the Graduate job list.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[WEB]GTS-021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Alumni Admin.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Forum posts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Community Forum Management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Forum moderation list and reports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Posts must be searchable and filterable.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Alumni Admin must be able to approve, mark pending, or hide a post.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Inappropriate posts or comments must be deleted only after confirmation.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[WEB]GTS-022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Super Admin.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An active survey must exist.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Email service must be available.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Auto Email Reminders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Eligible non-respondents and reminder statistics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Super Admin must be able to send survey reminders after confirmation.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Sent, failed, and skipped results must be displayed.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Reminder interval from 1 to 365 days must be saved.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Reminder history must be viewable.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[WEB]GTS-023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Super Admin.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Trail and Database Backup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Audit records must load and be searchable or filterable.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Audit details and CSV export must be available.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summary and table information must load.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Super Admin must be able to download the database backup as an SQL file.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Unauthorized roles must not access these functions.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[WEB]GTS-024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Super Admin.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System Settings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General system information, branding, login-page content, and public website content must load and save.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Feature settings for survey, job support, forum, messaging, and notifications must work.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About, FAQ, and Privacy content must be manageable.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Valid images and colors must update the interface.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Maintenance mode must block regular users while keeping Super Admin access.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1"/>
        <w:keepNext/>
      </w:pPr>
      <w:r>
        <w:t>2. System Interface Testing: Mobile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512"/>
        <w:gridCol w:w="2952"/>
        <w:gridCol w:w="1152"/>
      </w:tblGrid>
      <w:tr>
        <w:trPr>
          <w:trHeight w:hRule="atLeast"/>
          <w:tblHeader w:val="true"/>
          <w:cantSplit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Case Specifications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Pre-Requisites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Result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Result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[MOBILE]GTS-001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Mobile browser must be available.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account must exist.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Login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Login interface must fit the mobile screen.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Email, password, show/hide, and submit controls must remain usable.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Validation messages must be readable.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Valid login must open the correct responsive page.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No major element must overlap.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[MOBILE]GTS-002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must be logged in as a Graduate using a mobile browser.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Graduate Portal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Portal content must fit the screen.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Mobile navigation must remain accessible.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Announcements, dashboard, profile, and notifications must be readable and usable.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Images must resize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No major element must overlap.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[MOBILE]GTS-003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Active survey and valid Graduate record must exist.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Mobile browser must be available.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Tracer Survey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 sections and questions must fit the screen.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Choice fields, address fields, and navigation buttons must remain usable.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Required-field messages must be readable.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Entered answers must remain while moving between sections.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Survey must submit successfully.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[MOBILE]GTS-004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logged in on a mobile browser.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Community Forum must be enabled.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Community Forum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Forum posts must fit the screen.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Search, filters, post creation, comments, reactions, and report controls must remain accessible.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Images and videos must resize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Text and buttons must not overlap.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[MOBILE]GTS-005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logged in on a mobile browser.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Messaging must be enabled.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Messaging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Conversation list and chat room must fit the screen.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Message input and send controls must remain visible and usable.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Text, image, and file messages must display properly.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Typing and presence information must remain readable.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Mobile keyboard must not permanently cover the message controls.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trHeight w:hRule="atLeast"/>
        </w:trPr>
        <w:tc>
          <w:tcPr>
            <w:tcW w:type="dxa" w:w="144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[MOBILE]GTS-006</w:t>
            </w:r>
          </w:p>
        </w:tc>
        <w:tc>
          <w:tcPr>
            <w:tcW w:type="dxa" w:w="1584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Database connection must be established.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Graduate must be logged in on a mobile browser.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Alumni Job Support must be enabled.</w:t>
            </w:r>
          </w:p>
        </w:tc>
        <w:tc>
          <w:tcPr>
            <w:tcW w:type="dxa" w:w="151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Job Posts</w:t>
            </w:r>
          </w:p>
        </w:tc>
        <w:tc>
          <w:tcPr>
            <w:tcW w:type="dxa" w:w="29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Job list, search, and details must fit the screen.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Application information must remain readable and usable.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Eligible Graduates must be able to complete the job-posting form.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Buttons and fields must remain accessible.</w:t>
            </w:r>
          </w:p>
          <w:p>
            <w:pPr>
              <w:keepLines w:val="0"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No major element must overlap.</w:t>
            </w:r>
          </w:p>
        </w:tc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1"/>
        <w:keepNext/>
      </w:pPr>
      <w:r>
        <w:t>3. Black Box Testing</w:t>
      </w:r>
    </w:p>
    <w:p>
      <w:pPr>
        <w:pStyle w:val="Heading2"/>
        <w:keepNext/>
      </w:pPr>
      <w:r>
        <w:t>User Interface: Login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BBT-GT-001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user enters valid account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Login is successful and the user is redirected according to the account role.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BBT-GT-002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user enters incorrect or incomplete login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 appropriate validation or login error message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BBT-GT-003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 inactive, pending, or unauthorized account attempts to log in.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Access is denied and an appropriate account-status message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Forgot Password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BBT-GT-004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user requests and enters a valid verification code, then provides a valid new password.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password is updated and the user can return to the correct login page.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BBT-GT-005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user enters an invalid or expired code, or mismatched/weak passwords.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password is not changed and an appropriate validation message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Graduate Registration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BBT-GT-006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survey completer submits a unique email and valid matching password.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pending Graduate account is created and approval information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BBT-GT-007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user submits invalid, incomplete, or duplicate account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Registration is not completed and an appropriate validation message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Graduate Portal and Profile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BBT-GT-008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opens the dashboard, announcements, and profile.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correct Graduate information and available portal functions are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BBT-GT-009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edits permitted profile information and uploads valid profile or cover images.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changes are saved and displayed after updating.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BBT-GT-010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submits invalid profile information or unsupported images.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changes are not saved and an appropriate message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Tracer Survey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BBT-GT-011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verified Graduate completes all required survey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survey is submitted successfully and the answers are saved.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BBT-GT-012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leaves a required question or address field incomplete.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survey is not submitted and the missing information is identified.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BBT-GT-013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moves between survey sections before submitting.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Entered answers remain displayed in the correct questions.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Community Forum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BBT-GT-014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creates a valid forum post and comment.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post and comment are saved and displayed according to the current moderation status.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BBT-GT-015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reacts to or reports a post/comment.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reaction or report is recorded for the selected content.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BBT-GT-016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owner edits or confirms deletion of permitted content.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selected post or comment is updated or removed; canceled deletion keeps it unchanged.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Messaging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BBT-GT-017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opens a conversation and sends a text message.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text message is sent and received in the selected conversation.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BBT-GT-018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sends a valid image or supported file.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attachment is displayed as a message and can be opened by the recipient.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BBT-GT-019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Two Graduates use the same conversation.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New messages, typing indicator, and online/offline status update properly.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Alumni Job Support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BBT-GT-020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searches for and opens an approved job post.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Matching jobs and complete application information are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BBT-GT-021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 eligible Graduate creates or edits a valid job post.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job post is saved with pending approval status.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BBT-GT-022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submits incomplete job information or confirms deletion of an owned post.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Incomplete information is rejected; a confirmed valid deletion removes the selected post.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Graduate Records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BBT-GT-023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Registrar adds or edits a Graduate using valid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Graduate record is saved and displayed under the correct program and year.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BBT-GT-024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Registrar submits incomplete, invalid, or duplicate Graduate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record is not saved and an appropriate validation message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BBT-GT-025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Registrar imports a supported Excel file or confirms record deletion.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 rows are imported with a summary, or the selected confirmed records are deleted.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Survey Management and Participation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BBT-GT-026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Admin creates or edits a survey with valid questions and choices.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survey is saved and its preview displays the configured content.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BBT-GT-027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Admin or Dean searches and filters Graduate participation records.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Matching answered or non-respondent records are displayed within the user's allowed scope.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BBT-GT-028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authorized user views answers or notifies selected non-respondents.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correct response is displayed or the reminder result is reported.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Reports and Analytics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BBT-GT-029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Admin selects a report and applies available filters.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related summaries, tables, and charts display the filtered information.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BBT-GT-030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Admin exports the selected report.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 readable Excel or PDF report is downloaded using the selected scope.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User Management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BBT-GT-031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Super Admin creates or edits an administrator using valid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administrator account is saved with the selected role and status.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BBT-GT-032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Super Admin submits duplicate or incomplete account information.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account is not saved and an appropriate validation message is displayed.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BBT-GT-033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Super Admin confirms account activation or deactivation.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selected account status is updated; the logged-in Super Admin cannot deactivate their own account.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Alumni Verification and Registry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BBT-GT-034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approves or rejects a pending Graduate account.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selected verification status and optional reason are saved.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BBT-GT-035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searches, edits, verifies, links, or marks an alumni registry record inactive.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selected official alumni record is updated correctly.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BBT-GT-036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imports or exports an alumni list.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 XLSX/CSV records are processed with a summary, or the selected registry scope is downloaded.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Announcement Management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BBT-GT-037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creates or edits an announcement with valid content and images.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announcement is saved with its selected status and media.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BBT-GT-038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publishes an announcement.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announcement becomes visible in the Graduate Portal.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BBT-GT-039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confirms or cancels announcement deletion.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Confirmed deletion removes the selected announcement; Cancel keeps it unchanged.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Forum and Job Post Management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BBT-GT-040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approves, hides, or marks a forum post pending.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selected forum status is updated and Graduate visibility follows that status.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BBT-GT-041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approves or declines a pending job post.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decision and optional review notes are saved; approved active jobs become visible.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BBT-GT-042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Alumni Admin confirms deletion of inappropriate forum content.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selected post or comment is removed; canceled deletion keeps it unchanged.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p>
      <w:pPr>
        <w:pStyle w:val="Heading2"/>
        <w:keepNext/>
      </w:pPr>
      <w:r>
        <w:t>User Interface: System Administration Interface</w:t>
      </w:r>
    </w:p>
    <w:tbl>
      <w:tblPr>
        <w:tblW w:type="dxa" w:w="86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152"/>
        <w:gridCol w:w="2232"/>
        <w:gridCol w:w="3960"/>
        <w:gridCol w:w="1296"/>
      </w:tblGrid>
      <w:tr>
        <w:trPr>
          <w:tblHeader w:val="true"/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ID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Test Description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Expected Output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  <w:shd w:fill="D9E2F3" w:val="clear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Actual Output</w:t>
            </w:r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BBT-GT-043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Super Admin updates valid system, branding, feature, or public website settings.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settings are saved and displayed in the related interfaces.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BBT-GT-044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Super Admin sends survey reminders or changes the reminder interval.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Eligible graduates are processed, results are displayed, and the valid interval is saved.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BBT-GT-045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Super Admin views/exports audit records or downloads a database backup.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 information or the SQL backup file is produced successfully.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115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BBT-GT-046</w:t>
            </w:r>
          </w:p>
        </w:tc>
        <w:tc>
          <w:tcPr>
            <w:tcW w:type="dxa" w:w="2232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 Super Admin enables maintenance mode.</w:t>
            </w:r>
          </w:p>
        </w:tc>
        <w:tc>
          <w:tcPr>
            <w:tcW w:type="dxa" w:w="3960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Regular protected users are blocked while Super Admin remains able to restore access.</w:t>
            </w:r>
          </w:p>
        </w:tc>
        <w:tc>
          <w:tcPr>
            <w:tcW w:type="dxa" w:w="1296"/>
            <w:tcMar>
              <w:top w:w="50" w:type="dxa"/>
              <w:start w:w="60" w:type="dxa"/>
              <w:bottom w:w="50" w:type="dxa"/>
              <w:end w:w="60" w:type="dxa"/>
            </w:tcMar>
            <w:vAlign w:val="top"/>
          </w:tcPr>
          <w:p>
            <w:pPr>
              <w:keepLines w:val="0"/>
              <w:widowControl/>
              <w:spacing w:before="0" w:after="0" w:line="240" w:lineRule="auto"/>
              <w:jc w:val="left"/>
            </w:pPr>
            <w:r/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2160" w:header="504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GradTrack Revised Test Plan</dc:title>
  <dc:subject>Simple academic system interface and black box test plan</dc:subject>
  <dc:creator>GradTrack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